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1DE4B" w14:textId="77777777" w:rsidR="00D1790B" w:rsidRDefault="006E5F1D" w:rsidP="003929B7">
      <w:pPr>
        <w:jc w:val="left"/>
      </w:pPr>
      <w:r>
        <w:rPr>
          <w:b/>
          <w:sz w:val="32"/>
        </w:rPr>
        <w:t>Exploratory Analysis and Machine Learning for Airfoil Self-Noise Prediction</w:t>
      </w:r>
    </w:p>
    <w:p w14:paraId="1309BED0" w14:textId="77777777" w:rsidR="00D1790B" w:rsidRDefault="006E5F1D" w:rsidP="003929B7">
      <w:pPr>
        <w:jc w:val="left"/>
      </w:pPr>
      <w:r>
        <w:rPr>
          <w:b/>
          <w:sz w:val="20"/>
        </w:rPr>
        <w:t>JASVINGURU S, KARTHICK S, JANAK S V, KIRITHIC M</w:t>
      </w:r>
    </w:p>
    <w:p w14:paraId="77E9E3B0" w14:textId="0494F43F" w:rsidR="00D1790B" w:rsidRDefault="006E5F1D" w:rsidP="003929B7">
      <w:pPr>
        <w:jc w:val="left"/>
      </w:pPr>
      <w:r>
        <w:t xml:space="preserve">TEAM 404 | </w:t>
      </w:r>
      <w:r w:rsidR="003929B7">
        <w:t>CSE</w:t>
      </w:r>
      <w:r>
        <w:t xml:space="preserve">, </w:t>
      </w:r>
      <w:r w:rsidR="003929B7">
        <w:t>Panimalar Engineering College</w:t>
      </w:r>
      <w:r>
        <w:t>,</w:t>
      </w:r>
      <w:r w:rsidR="003929B7">
        <w:t xml:space="preserve"> Chennai</w:t>
      </w:r>
      <w:r>
        <w:t xml:space="preserve">, </w:t>
      </w:r>
      <w:r w:rsidR="003929B7">
        <w:t>TamilNadu, India</w:t>
      </w:r>
    </w:p>
    <w:p w14:paraId="62D0C4A1" w14:textId="77777777" w:rsidR="00D1790B" w:rsidRDefault="006E5F1D" w:rsidP="003929B7">
      <w:pPr>
        <w:jc w:val="left"/>
      </w:pPr>
      <w:r>
        <w:t>Project Dataset: AirfoilSelfNoise</w:t>
      </w:r>
    </w:p>
    <w:p w14:paraId="7F156F7D" w14:textId="77777777" w:rsidR="003929B7" w:rsidRDefault="006E5F1D" w:rsidP="003929B7">
      <w:pPr>
        <w:jc w:val="left"/>
      </w:pPr>
      <w:r>
        <w:rPr>
          <w:b/>
        </w:rPr>
        <w:t>Abstract—</w:t>
      </w:r>
      <w:r w:rsidR="003929B7">
        <w:t>Airfoils are used in aircraft wings, propellers, and many other systems where air flows over a surface. When air moves around an airfoil, it can produce noise. In this project, we study the Airfoil Self-Noise dataset to understand which factors are related to this noise. The main factors considered are frequency, angle of attack, chord length, free-stream velocity, and suction-side displacement thickness. The sound pressure level (SSPL) is used as the main noise measurement. Python is used to load, clean, and analyze the dataset. We use Pandas and NumPy for data analysis and Matplotlib for graphs. Descriptive statistics and correlation analysis are used to find patterns in the data. A Random Forest model is also considered to predict the sound pressure level. The main aim of this project is to understand the relationship between airfoil conditions and noise and to identify the factors that show the strongest relationship with the sound level.</w:t>
      </w:r>
    </w:p>
    <w:p w14:paraId="16FDD12B" w14:textId="77777777" w:rsidR="003929B7" w:rsidRDefault="003929B7" w:rsidP="003929B7">
      <w:pPr>
        <w:jc w:val="left"/>
      </w:pPr>
    </w:p>
    <w:p w14:paraId="40602D5F" w14:textId="74630D30" w:rsidR="00D1790B" w:rsidRDefault="006E5F1D" w:rsidP="003929B7">
      <w:pPr>
        <w:jc w:val="left"/>
      </w:pPr>
      <w:r>
        <w:t>I. INTRODUCTION</w:t>
      </w:r>
    </w:p>
    <w:p w14:paraId="63279147" w14:textId="69E4D022" w:rsidR="003929B7" w:rsidRPr="003929B7" w:rsidRDefault="003929B7" w:rsidP="003929B7">
      <w:pPr>
        <w:pStyle w:val="Heading1"/>
        <w:jc w:val="left"/>
      </w:pPr>
      <w:r w:rsidRPr="003929B7">
        <w:t>An airfoil is a special shape that allows air to flow around it. Aircraft wings are a common example of an airfoil. When air passes over an airfoil, it can create sound. This sound is called</w:t>
      </w:r>
      <w:r>
        <w:t xml:space="preserve"> </w:t>
      </w:r>
      <w:r w:rsidRPr="003929B7">
        <w:t>airfoil self-noise.</w:t>
      </w:r>
    </w:p>
    <w:p w14:paraId="368DE6C9" w14:textId="77777777" w:rsidR="003929B7" w:rsidRDefault="003929B7" w:rsidP="003929B7">
      <w:pPr>
        <w:pStyle w:val="Heading1"/>
        <w:jc w:val="left"/>
      </w:pPr>
      <w:r w:rsidRPr="003929B7">
        <w:t>Airfoil noise is important because aircraft and other machines can produce unwanted sound. Understanding the reasons for</w:t>
      </w:r>
    </w:p>
    <w:p w14:paraId="7FFD2948" w14:textId="38E14E84" w:rsidR="003929B7" w:rsidRPr="003929B7" w:rsidRDefault="003929B7" w:rsidP="003929B7">
      <w:pPr>
        <w:pStyle w:val="Heading1"/>
        <w:jc w:val="left"/>
      </w:pPr>
      <w:r w:rsidRPr="003929B7">
        <w:t>this noise can help engineers study ways to reduce it.</w:t>
      </w:r>
    </w:p>
    <w:p w14:paraId="2E259CDA" w14:textId="77777777" w:rsidR="003929B7" w:rsidRPr="003929B7" w:rsidRDefault="003929B7" w:rsidP="003929B7">
      <w:pPr>
        <w:pStyle w:val="Heading1"/>
        <w:jc w:val="left"/>
      </w:pPr>
      <w:r w:rsidRPr="003929B7">
        <w:t>In this project, we use the Airfoil Self-Noise dataset. The dataset contains measurements collected from airfoil experiments. It contains different air and airfoil conditions and the sound level measured for those conditions.</w:t>
      </w:r>
    </w:p>
    <w:p w14:paraId="059A5A59" w14:textId="77777777" w:rsidR="003929B7" w:rsidRDefault="003929B7" w:rsidP="003929B7">
      <w:pPr>
        <w:pStyle w:val="Heading1"/>
        <w:jc w:val="left"/>
      </w:pPr>
      <w:r w:rsidRPr="003929B7">
        <w:t>Our main objective is to study how different parameters are</w:t>
      </w:r>
    </w:p>
    <w:p w14:paraId="73FF2E09" w14:textId="1C550B2C" w:rsidR="003929B7" w:rsidRPr="003929B7" w:rsidRDefault="003929B7" w:rsidP="003929B7">
      <w:pPr>
        <w:pStyle w:val="Heading1"/>
        <w:jc w:val="left"/>
      </w:pPr>
      <w:r w:rsidRPr="003929B7">
        <w:t>related to the sound pressure level.</w:t>
      </w:r>
    </w:p>
    <w:p w14:paraId="1FB4E4A8" w14:textId="5C46119A" w:rsidR="003929B7" w:rsidRPr="003929B7" w:rsidRDefault="003929B7" w:rsidP="003929B7">
      <w:pPr>
        <w:pStyle w:val="Heading1"/>
        <w:jc w:val="left"/>
      </w:pPr>
      <w:r w:rsidRPr="003929B7">
        <w:t>The parameters studied in this project are:</w:t>
      </w:r>
    </w:p>
    <w:p w14:paraId="581C2676" w14:textId="77777777" w:rsidR="003929B7" w:rsidRPr="003929B7" w:rsidRDefault="003929B7" w:rsidP="003929B7">
      <w:pPr>
        <w:pStyle w:val="Heading1"/>
        <w:numPr>
          <w:ilvl w:val="0"/>
          <w:numId w:val="12"/>
        </w:numPr>
        <w:jc w:val="left"/>
      </w:pPr>
      <w:r w:rsidRPr="003929B7">
        <w:t>Frequency</w:t>
      </w:r>
    </w:p>
    <w:p w14:paraId="4AFC7068" w14:textId="77777777" w:rsidR="003929B7" w:rsidRPr="003929B7" w:rsidRDefault="003929B7" w:rsidP="003929B7">
      <w:pPr>
        <w:pStyle w:val="Heading1"/>
        <w:numPr>
          <w:ilvl w:val="0"/>
          <w:numId w:val="12"/>
        </w:numPr>
        <w:jc w:val="left"/>
      </w:pPr>
      <w:r w:rsidRPr="003929B7">
        <w:t>Angle of attack</w:t>
      </w:r>
    </w:p>
    <w:p w14:paraId="51712311" w14:textId="77777777" w:rsidR="003929B7" w:rsidRPr="003929B7" w:rsidRDefault="003929B7" w:rsidP="003929B7">
      <w:pPr>
        <w:pStyle w:val="Heading1"/>
        <w:numPr>
          <w:ilvl w:val="0"/>
          <w:numId w:val="12"/>
        </w:numPr>
        <w:jc w:val="left"/>
      </w:pPr>
      <w:r w:rsidRPr="003929B7">
        <w:t>Chord length</w:t>
      </w:r>
    </w:p>
    <w:p w14:paraId="7C5B227B" w14:textId="77777777" w:rsidR="003929B7" w:rsidRPr="003929B7" w:rsidRDefault="003929B7" w:rsidP="003929B7">
      <w:pPr>
        <w:pStyle w:val="Heading1"/>
        <w:numPr>
          <w:ilvl w:val="0"/>
          <w:numId w:val="12"/>
        </w:numPr>
        <w:jc w:val="left"/>
      </w:pPr>
      <w:r w:rsidRPr="003929B7">
        <w:t>Free-stream velocity</w:t>
      </w:r>
    </w:p>
    <w:p w14:paraId="4F46CAAF" w14:textId="0282F44A" w:rsidR="003929B7" w:rsidRDefault="003929B7" w:rsidP="003929B7">
      <w:pPr>
        <w:pStyle w:val="Heading1"/>
        <w:numPr>
          <w:ilvl w:val="0"/>
          <w:numId w:val="12"/>
        </w:numPr>
        <w:jc w:val="left"/>
      </w:pPr>
      <w:r w:rsidRPr="003929B7">
        <w:t>Suction-side displacement thickness</w:t>
      </w:r>
    </w:p>
    <w:p w14:paraId="2DB78707" w14:textId="77777777" w:rsidR="003929B7" w:rsidRDefault="003929B7" w:rsidP="003929B7">
      <w:pPr>
        <w:pStyle w:val="Heading1"/>
        <w:jc w:val="left"/>
      </w:pPr>
    </w:p>
    <w:p w14:paraId="69DA7B1B" w14:textId="40D45B18" w:rsidR="003929B7" w:rsidRPr="003929B7" w:rsidRDefault="003929B7" w:rsidP="003929B7">
      <w:pPr>
        <w:pStyle w:val="Heading1"/>
        <w:jc w:val="left"/>
      </w:pPr>
      <w:r w:rsidRPr="003929B7">
        <w:t>The output we study is the Sound Pressure Level (SSPL).</w:t>
      </w:r>
    </w:p>
    <w:p w14:paraId="7DB1AB59" w14:textId="77777777" w:rsidR="003929B7" w:rsidRPr="003929B7" w:rsidRDefault="003929B7" w:rsidP="003929B7">
      <w:pPr>
        <w:pStyle w:val="Heading1"/>
        <w:jc w:val="left"/>
      </w:pPr>
      <w:r w:rsidRPr="003929B7">
        <w:t>The main question of our project is:</w:t>
      </w:r>
    </w:p>
    <w:p w14:paraId="24076ECB" w14:textId="77777777" w:rsidR="003929B7" w:rsidRPr="003929B7" w:rsidRDefault="003929B7" w:rsidP="003929B7">
      <w:pPr>
        <w:pStyle w:val="Heading1"/>
        <w:jc w:val="left"/>
      </w:pPr>
      <w:r w:rsidRPr="003929B7">
        <w:t>Which airfoil and operating parameters have the strongest relationship with the noise produced by the airfoil?</w:t>
      </w:r>
    </w:p>
    <w:p w14:paraId="4C322628" w14:textId="77777777" w:rsidR="003929B7" w:rsidRPr="003929B7" w:rsidRDefault="003929B7" w:rsidP="003929B7">
      <w:pPr>
        <w:pStyle w:val="Heading1"/>
        <w:jc w:val="left"/>
      </w:pPr>
      <w:r w:rsidRPr="003929B7">
        <w:t>To answer this question, we first explore the dataset. We check the data, calculate basic statistics, and create graphs. We then use correlation analysis to study the relationships between the variables.</w:t>
      </w:r>
    </w:p>
    <w:p w14:paraId="3AEEA027" w14:textId="43620A8B" w:rsidR="003929B7" w:rsidRDefault="003929B7" w:rsidP="003929B7">
      <w:pPr>
        <w:pStyle w:val="Heading1"/>
        <w:jc w:val="left"/>
      </w:pPr>
      <w:r w:rsidRPr="003929B7">
        <w:t>As an additional part of the project, we explore a Random Forest machine learning model to predict sound pressure level.</w:t>
      </w:r>
    </w:p>
    <w:p w14:paraId="233B4CBE" w14:textId="34FBCB1F" w:rsidR="003929B7" w:rsidRDefault="003929B7" w:rsidP="003929B7"/>
    <w:p w14:paraId="3AAC43A5" w14:textId="77777777" w:rsidR="003929B7" w:rsidRPr="003929B7" w:rsidRDefault="003929B7" w:rsidP="003929B7"/>
    <w:p w14:paraId="0833B040" w14:textId="77777777" w:rsidR="003929B7" w:rsidRDefault="003929B7" w:rsidP="003929B7">
      <w:pPr>
        <w:ind w:firstLine="230"/>
        <w:jc w:val="left"/>
      </w:pPr>
    </w:p>
    <w:p w14:paraId="2C5AF0E1" w14:textId="77777777" w:rsidR="003929B7" w:rsidRDefault="003929B7" w:rsidP="003929B7">
      <w:pPr>
        <w:ind w:firstLine="230"/>
        <w:jc w:val="left"/>
      </w:pPr>
    </w:p>
    <w:p w14:paraId="69A32E06" w14:textId="77777777" w:rsidR="003929B7" w:rsidRDefault="003929B7" w:rsidP="003929B7">
      <w:pPr>
        <w:ind w:firstLine="230"/>
        <w:jc w:val="left"/>
      </w:pPr>
      <w:r>
        <w:t>II. DATASET</w:t>
      </w:r>
    </w:p>
    <w:p w14:paraId="7624D634" w14:textId="77777777" w:rsidR="003929B7" w:rsidRPr="003929B7" w:rsidRDefault="003929B7" w:rsidP="003929B7">
      <w:pPr>
        <w:pStyle w:val="Heading1"/>
        <w:jc w:val="left"/>
      </w:pPr>
      <w:r w:rsidRPr="003929B7">
        <w:t>The dataset used in this project is called the Airfoil Self-Noise dataset. It is available through the UCI Machine Learning Repository and was created from airfoil aerodynamic and acoustic experiments.</w:t>
      </w:r>
    </w:p>
    <w:p w14:paraId="7E3A86D7" w14:textId="77777777" w:rsidR="003929B7" w:rsidRPr="003929B7" w:rsidRDefault="003929B7" w:rsidP="003929B7">
      <w:pPr>
        <w:pStyle w:val="Heading1"/>
        <w:jc w:val="left"/>
      </w:pPr>
      <w:r w:rsidRPr="003929B7">
        <w:t>The dataset contains 1,503 observations. Each observation represents one set of experimental measurements.</w:t>
      </w:r>
    </w:p>
    <w:p w14:paraId="2653F359" w14:textId="77777777" w:rsidR="003929B7" w:rsidRPr="003929B7" w:rsidRDefault="003929B7" w:rsidP="003929B7">
      <w:pPr>
        <w:pStyle w:val="Heading1"/>
        <w:jc w:val="left"/>
      </w:pPr>
      <w:r w:rsidRPr="003929B7">
        <w:t>The main columns in the dataset are explained below.</w:t>
      </w:r>
    </w:p>
    <w:p w14:paraId="7DAB5FF1" w14:textId="77777777" w:rsidR="003929B7" w:rsidRPr="003929B7" w:rsidRDefault="003929B7" w:rsidP="003929B7">
      <w:pPr>
        <w:pStyle w:val="Heading1"/>
        <w:jc w:val="left"/>
      </w:pPr>
      <w:r w:rsidRPr="003929B7">
        <w:t>A. Frequency</w:t>
      </w:r>
    </w:p>
    <w:p w14:paraId="328C8CC0" w14:textId="77777777" w:rsidR="003929B7" w:rsidRPr="003929B7" w:rsidRDefault="003929B7" w:rsidP="003929B7">
      <w:pPr>
        <w:pStyle w:val="Heading1"/>
        <w:jc w:val="left"/>
      </w:pPr>
      <w:r w:rsidRPr="003929B7">
        <w:t>Frequency tells us how quickly the sound wave repeats. It is measured in Hertz (Hz).</w:t>
      </w:r>
    </w:p>
    <w:p w14:paraId="55006050" w14:textId="77777777" w:rsidR="003929B7" w:rsidRPr="003929B7" w:rsidRDefault="003929B7" w:rsidP="003929B7">
      <w:pPr>
        <w:pStyle w:val="Heading1"/>
        <w:jc w:val="left"/>
      </w:pPr>
      <w:r w:rsidRPr="003929B7">
        <w:t>B. Angle of Attack</w:t>
      </w:r>
    </w:p>
    <w:p w14:paraId="0A7BD09B" w14:textId="77777777" w:rsidR="003929B7" w:rsidRPr="003929B7" w:rsidRDefault="003929B7" w:rsidP="003929B7">
      <w:pPr>
        <w:pStyle w:val="Heading1"/>
        <w:jc w:val="left"/>
      </w:pPr>
      <w:r w:rsidRPr="003929B7">
        <w:t>Angle of attack is the angle between the airfoil and the direction of the incoming air.</w:t>
      </w:r>
    </w:p>
    <w:p w14:paraId="4AFE813B" w14:textId="77777777" w:rsidR="003929B7" w:rsidRPr="003929B7" w:rsidRDefault="003929B7" w:rsidP="003929B7">
      <w:pPr>
        <w:pStyle w:val="Heading1"/>
        <w:jc w:val="left"/>
      </w:pPr>
      <w:r w:rsidRPr="003929B7">
        <w:t>C. Chord Length</w:t>
      </w:r>
    </w:p>
    <w:p w14:paraId="20B093BF" w14:textId="77777777" w:rsidR="003929B7" w:rsidRPr="003929B7" w:rsidRDefault="003929B7" w:rsidP="003929B7">
      <w:pPr>
        <w:pStyle w:val="Heading1"/>
        <w:jc w:val="left"/>
      </w:pPr>
      <w:r w:rsidRPr="003929B7">
        <w:t>Chord length is the distance from the front of the airfoil to the back of the airfoil.</w:t>
      </w:r>
    </w:p>
    <w:p w14:paraId="3120BBA9" w14:textId="77777777" w:rsidR="003929B7" w:rsidRPr="003929B7" w:rsidRDefault="003929B7" w:rsidP="003929B7">
      <w:pPr>
        <w:pStyle w:val="Heading1"/>
        <w:jc w:val="left"/>
      </w:pPr>
      <w:r w:rsidRPr="003929B7">
        <w:t>D. Free-Stream Velocity</w:t>
      </w:r>
    </w:p>
    <w:p w14:paraId="4FCC21DA" w14:textId="77777777" w:rsidR="003929B7" w:rsidRPr="003929B7" w:rsidRDefault="003929B7" w:rsidP="003929B7">
      <w:pPr>
        <w:pStyle w:val="Heading1"/>
        <w:jc w:val="left"/>
      </w:pPr>
      <w:r w:rsidRPr="003929B7">
        <w:t>Free-stream velocity is the speed of the air moving toward the airfoil.</w:t>
      </w:r>
    </w:p>
    <w:p w14:paraId="653B91C4" w14:textId="77777777" w:rsidR="003929B7" w:rsidRPr="003929B7" w:rsidRDefault="003929B7" w:rsidP="003929B7">
      <w:pPr>
        <w:pStyle w:val="Heading1"/>
        <w:jc w:val="left"/>
      </w:pPr>
      <w:r w:rsidRPr="003929B7">
        <w:t>E. Displacement Thickness</w:t>
      </w:r>
    </w:p>
    <w:p w14:paraId="395409C9" w14:textId="77777777" w:rsidR="003929B7" w:rsidRPr="003929B7" w:rsidRDefault="003929B7" w:rsidP="003929B7">
      <w:pPr>
        <w:pStyle w:val="Heading1"/>
        <w:jc w:val="left"/>
      </w:pPr>
      <w:r w:rsidRPr="003929B7">
        <w:t>Displacement thickness is related to the layer of air close to the airfoil surface. It gives information about the airflow near the surface.</w:t>
      </w:r>
    </w:p>
    <w:p w14:paraId="680827FA" w14:textId="77777777" w:rsidR="003929B7" w:rsidRPr="003929B7" w:rsidRDefault="003929B7" w:rsidP="003929B7">
      <w:pPr>
        <w:pStyle w:val="Heading1"/>
        <w:jc w:val="left"/>
      </w:pPr>
      <w:r w:rsidRPr="003929B7">
        <w:t>F. Sound Pressure Level</w:t>
      </w:r>
    </w:p>
    <w:p w14:paraId="1BF2985C" w14:textId="77777777" w:rsidR="003929B7" w:rsidRPr="003929B7" w:rsidRDefault="003929B7" w:rsidP="003929B7">
      <w:pPr>
        <w:pStyle w:val="Heading1"/>
        <w:jc w:val="left"/>
      </w:pPr>
      <w:r w:rsidRPr="003929B7">
        <w:t>Sound Pressure Level, or SSPL, is the value used to represent the noise produced by the airfoil. It is measured in decibels (dB).</w:t>
      </w:r>
    </w:p>
    <w:p w14:paraId="588BEE16" w14:textId="77777777" w:rsidR="00D1790B" w:rsidRDefault="006E5F1D" w:rsidP="003929B7">
      <w:pPr>
        <w:pStyle w:val="Heading1"/>
        <w:jc w:val="left"/>
      </w:pPr>
      <w:r>
        <w:t>I</w:t>
      </w:r>
      <w:r>
        <w:t>II. METHODOLOGY</w:t>
      </w:r>
    </w:p>
    <w:p w14:paraId="0B399AB6" w14:textId="77777777" w:rsidR="00D1790B" w:rsidRDefault="006E5F1D" w:rsidP="003929B7">
      <w:pPr>
        <w:pStyle w:val="Heading1"/>
        <w:jc w:val="left"/>
      </w:pPr>
      <w:r>
        <w:t>A. Dataset and Variables</w:t>
      </w:r>
    </w:p>
    <w:p w14:paraId="3BF0EDFE" w14:textId="77777777" w:rsidR="00D1790B" w:rsidRDefault="006E5F1D" w:rsidP="003929B7">
      <w:pPr>
        <w:ind w:firstLine="230"/>
        <w:jc w:val="left"/>
      </w:pPr>
      <w:r>
        <w:t>The</w:t>
      </w:r>
      <w:r>
        <w:t xml:space="preserve"> dataset contains 1,503 observations. Its five input variables are frequency f (Hz), angle of attack α (degrees), chord length c (m), free-stream velocity U∞ (m/s), and suction-side displacement thickness δ (m). The target variable is scaled sound pressure</w:t>
      </w:r>
      <w:r>
        <w:t xml:space="preserve"> level SSPL (dB) [1]. The UCI record reports no missing values [1].</w:t>
      </w:r>
    </w:p>
    <w:tbl>
      <w:tblPr>
        <w:tblStyle w:val="TableGrid"/>
        <w:tblW w:w="0" w:type="auto"/>
        <w:jc w:val="center"/>
        <w:tblLook w:val="04A0" w:firstRow="1" w:lastRow="0" w:firstColumn="1" w:lastColumn="0" w:noHBand="0" w:noVBand="1"/>
      </w:tblPr>
      <w:tblGrid>
        <w:gridCol w:w="1151"/>
        <w:gridCol w:w="1030"/>
        <w:gridCol w:w="909"/>
        <w:gridCol w:w="1963"/>
      </w:tblGrid>
      <w:tr w:rsidR="00D1790B" w14:paraId="0E820DCF" w14:textId="77777777">
        <w:trPr>
          <w:jc w:val="center"/>
        </w:trPr>
        <w:tc>
          <w:tcPr>
            <w:tcW w:w="2508" w:type="dxa"/>
          </w:tcPr>
          <w:p w14:paraId="24E6F3C1" w14:textId="77777777" w:rsidR="00D1790B" w:rsidRDefault="006E5F1D" w:rsidP="003929B7">
            <w:pPr>
              <w:jc w:val="left"/>
            </w:pPr>
            <w:r>
              <w:t>Variable</w:t>
            </w:r>
          </w:p>
        </w:tc>
        <w:tc>
          <w:tcPr>
            <w:tcW w:w="2508" w:type="dxa"/>
          </w:tcPr>
          <w:p w14:paraId="4B21FBB8" w14:textId="77777777" w:rsidR="00D1790B" w:rsidRDefault="006E5F1D" w:rsidP="003929B7">
            <w:pPr>
              <w:jc w:val="left"/>
            </w:pPr>
            <w:r>
              <w:t>Role</w:t>
            </w:r>
          </w:p>
        </w:tc>
        <w:tc>
          <w:tcPr>
            <w:tcW w:w="2508" w:type="dxa"/>
          </w:tcPr>
          <w:p w14:paraId="71C29C0E" w14:textId="77777777" w:rsidR="00D1790B" w:rsidRDefault="006E5F1D" w:rsidP="003929B7">
            <w:pPr>
              <w:jc w:val="left"/>
            </w:pPr>
            <w:r>
              <w:t>Unit</w:t>
            </w:r>
          </w:p>
        </w:tc>
        <w:tc>
          <w:tcPr>
            <w:tcW w:w="2508" w:type="dxa"/>
          </w:tcPr>
          <w:p w14:paraId="51E9B999" w14:textId="77777777" w:rsidR="00D1790B" w:rsidRDefault="006E5F1D" w:rsidP="003929B7">
            <w:pPr>
              <w:jc w:val="left"/>
            </w:pPr>
            <w:r>
              <w:t>Use</w:t>
            </w:r>
          </w:p>
        </w:tc>
      </w:tr>
      <w:tr w:rsidR="00D1790B" w14:paraId="5B269748" w14:textId="77777777">
        <w:trPr>
          <w:jc w:val="center"/>
        </w:trPr>
        <w:tc>
          <w:tcPr>
            <w:tcW w:w="2508" w:type="dxa"/>
          </w:tcPr>
          <w:p w14:paraId="2E586EE7" w14:textId="77777777" w:rsidR="00D1790B" w:rsidRDefault="006E5F1D" w:rsidP="003929B7">
            <w:pPr>
              <w:jc w:val="left"/>
            </w:pPr>
            <w:r>
              <w:t>f</w:t>
            </w:r>
          </w:p>
        </w:tc>
        <w:tc>
          <w:tcPr>
            <w:tcW w:w="2508" w:type="dxa"/>
          </w:tcPr>
          <w:p w14:paraId="11A3704F" w14:textId="77777777" w:rsidR="00D1790B" w:rsidRDefault="006E5F1D" w:rsidP="003929B7">
            <w:pPr>
              <w:jc w:val="left"/>
            </w:pPr>
            <w:r>
              <w:t>Input</w:t>
            </w:r>
          </w:p>
        </w:tc>
        <w:tc>
          <w:tcPr>
            <w:tcW w:w="2508" w:type="dxa"/>
          </w:tcPr>
          <w:p w14:paraId="461838C0" w14:textId="77777777" w:rsidR="00D1790B" w:rsidRDefault="006E5F1D" w:rsidP="003929B7">
            <w:pPr>
              <w:jc w:val="left"/>
            </w:pPr>
            <w:r>
              <w:t>Hz</w:t>
            </w:r>
          </w:p>
        </w:tc>
        <w:tc>
          <w:tcPr>
            <w:tcW w:w="2508" w:type="dxa"/>
          </w:tcPr>
          <w:p w14:paraId="2A46047A" w14:textId="77777777" w:rsidR="00D1790B" w:rsidRDefault="006E5F1D" w:rsidP="003929B7">
            <w:pPr>
              <w:jc w:val="left"/>
            </w:pPr>
            <w:r>
              <w:t>Aerodynamic/acoustic predictor</w:t>
            </w:r>
          </w:p>
        </w:tc>
      </w:tr>
      <w:tr w:rsidR="00D1790B" w14:paraId="4D37008F" w14:textId="77777777">
        <w:trPr>
          <w:jc w:val="center"/>
        </w:trPr>
        <w:tc>
          <w:tcPr>
            <w:tcW w:w="2508" w:type="dxa"/>
          </w:tcPr>
          <w:p w14:paraId="728692A0" w14:textId="77777777" w:rsidR="00D1790B" w:rsidRDefault="006E5F1D" w:rsidP="003929B7">
            <w:pPr>
              <w:jc w:val="left"/>
            </w:pPr>
            <w:r>
              <w:t>α</w:t>
            </w:r>
          </w:p>
        </w:tc>
        <w:tc>
          <w:tcPr>
            <w:tcW w:w="2508" w:type="dxa"/>
          </w:tcPr>
          <w:p w14:paraId="2FB3EC6D" w14:textId="77777777" w:rsidR="00D1790B" w:rsidRDefault="006E5F1D" w:rsidP="003929B7">
            <w:pPr>
              <w:jc w:val="left"/>
            </w:pPr>
            <w:r>
              <w:t>Input</w:t>
            </w:r>
          </w:p>
        </w:tc>
        <w:tc>
          <w:tcPr>
            <w:tcW w:w="2508" w:type="dxa"/>
          </w:tcPr>
          <w:p w14:paraId="2481E572" w14:textId="77777777" w:rsidR="00D1790B" w:rsidRDefault="006E5F1D" w:rsidP="003929B7">
            <w:pPr>
              <w:jc w:val="left"/>
            </w:pPr>
            <w:r>
              <w:t>deg</w:t>
            </w:r>
          </w:p>
        </w:tc>
        <w:tc>
          <w:tcPr>
            <w:tcW w:w="2508" w:type="dxa"/>
          </w:tcPr>
          <w:p w14:paraId="264C03B5" w14:textId="77777777" w:rsidR="00D1790B" w:rsidRDefault="006E5F1D" w:rsidP="003929B7">
            <w:pPr>
              <w:jc w:val="left"/>
            </w:pPr>
            <w:r>
              <w:t>Operating condition</w:t>
            </w:r>
          </w:p>
        </w:tc>
      </w:tr>
      <w:tr w:rsidR="00D1790B" w14:paraId="235A03BF" w14:textId="77777777">
        <w:trPr>
          <w:jc w:val="center"/>
        </w:trPr>
        <w:tc>
          <w:tcPr>
            <w:tcW w:w="2508" w:type="dxa"/>
          </w:tcPr>
          <w:p w14:paraId="521D4491" w14:textId="77777777" w:rsidR="00D1790B" w:rsidRDefault="006E5F1D" w:rsidP="003929B7">
            <w:pPr>
              <w:jc w:val="left"/>
            </w:pPr>
            <w:r>
              <w:t>c</w:t>
            </w:r>
          </w:p>
        </w:tc>
        <w:tc>
          <w:tcPr>
            <w:tcW w:w="2508" w:type="dxa"/>
          </w:tcPr>
          <w:p w14:paraId="47DC479E" w14:textId="77777777" w:rsidR="00D1790B" w:rsidRDefault="006E5F1D" w:rsidP="003929B7">
            <w:pPr>
              <w:jc w:val="left"/>
            </w:pPr>
            <w:r>
              <w:t>Input</w:t>
            </w:r>
          </w:p>
        </w:tc>
        <w:tc>
          <w:tcPr>
            <w:tcW w:w="2508" w:type="dxa"/>
          </w:tcPr>
          <w:p w14:paraId="68B4432D" w14:textId="77777777" w:rsidR="00D1790B" w:rsidRDefault="006E5F1D" w:rsidP="003929B7">
            <w:pPr>
              <w:jc w:val="left"/>
            </w:pPr>
            <w:r>
              <w:t>m</w:t>
            </w:r>
          </w:p>
        </w:tc>
        <w:tc>
          <w:tcPr>
            <w:tcW w:w="2508" w:type="dxa"/>
          </w:tcPr>
          <w:p w14:paraId="6681F9D3" w14:textId="77777777" w:rsidR="00D1790B" w:rsidRDefault="006E5F1D" w:rsidP="003929B7">
            <w:pPr>
              <w:jc w:val="left"/>
            </w:pPr>
            <w:r>
              <w:t>Airfoil geometry</w:t>
            </w:r>
          </w:p>
        </w:tc>
      </w:tr>
      <w:tr w:rsidR="00D1790B" w14:paraId="0A4CF9DF" w14:textId="77777777">
        <w:trPr>
          <w:jc w:val="center"/>
        </w:trPr>
        <w:tc>
          <w:tcPr>
            <w:tcW w:w="2508" w:type="dxa"/>
          </w:tcPr>
          <w:p w14:paraId="4F4E8609" w14:textId="77777777" w:rsidR="00D1790B" w:rsidRDefault="006E5F1D" w:rsidP="003929B7">
            <w:pPr>
              <w:jc w:val="left"/>
            </w:pPr>
            <w:r>
              <w:t>U∞</w:t>
            </w:r>
          </w:p>
        </w:tc>
        <w:tc>
          <w:tcPr>
            <w:tcW w:w="2508" w:type="dxa"/>
          </w:tcPr>
          <w:p w14:paraId="1278E455" w14:textId="77777777" w:rsidR="00D1790B" w:rsidRDefault="006E5F1D" w:rsidP="003929B7">
            <w:pPr>
              <w:jc w:val="left"/>
            </w:pPr>
            <w:r>
              <w:t>Input</w:t>
            </w:r>
          </w:p>
        </w:tc>
        <w:tc>
          <w:tcPr>
            <w:tcW w:w="2508" w:type="dxa"/>
          </w:tcPr>
          <w:p w14:paraId="42DC5B48" w14:textId="77777777" w:rsidR="00D1790B" w:rsidRDefault="006E5F1D" w:rsidP="003929B7">
            <w:pPr>
              <w:jc w:val="left"/>
            </w:pPr>
            <w:r>
              <w:t>m/s</w:t>
            </w:r>
          </w:p>
        </w:tc>
        <w:tc>
          <w:tcPr>
            <w:tcW w:w="2508" w:type="dxa"/>
          </w:tcPr>
          <w:p w14:paraId="1AA6C129" w14:textId="77777777" w:rsidR="00D1790B" w:rsidRDefault="006E5F1D" w:rsidP="003929B7">
            <w:pPr>
              <w:jc w:val="left"/>
            </w:pPr>
            <w:r>
              <w:t>Flow condition</w:t>
            </w:r>
          </w:p>
        </w:tc>
      </w:tr>
      <w:tr w:rsidR="00D1790B" w14:paraId="4856A758" w14:textId="77777777">
        <w:trPr>
          <w:jc w:val="center"/>
        </w:trPr>
        <w:tc>
          <w:tcPr>
            <w:tcW w:w="2508" w:type="dxa"/>
          </w:tcPr>
          <w:p w14:paraId="461A876D" w14:textId="77777777" w:rsidR="00D1790B" w:rsidRDefault="006E5F1D" w:rsidP="003929B7">
            <w:pPr>
              <w:jc w:val="left"/>
            </w:pPr>
            <w:r>
              <w:t>δ</w:t>
            </w:r>
          </w:p>
        </w:tc>
        <w:tc>
          <w:tcPr>
            <w:tcW w:w="2508" w:type="dxa"/>
          </w:tcPr>
          <w:p w14:paraId="02CA28E8" w14:textId="77777777" w:rsidR="00D1790B" w:rsidRDefault="006E5F1D" w:rsidP="003929B7">
            <w:pPr>
              <w:jc w:val="left"/>
            </w:pPr>
            <w:r>
              <w:t>Input</w:t>
            </w:r>
          </w:p>
        </w:tc>
        <w:tc>
          <w:tcPr>
            <w:tcW w:w="2508" w:type="dxa"/>
          </w:tcPr>
          <w:p w14:paraId="20900AA0" w14:textId="77777777" w:rsidR="00D1790B" w:rsidRDefault="006E5F1D" w:rsidP="003929B7">
            <w:pPr>
              <w:jc w:val="left"/>
            </w:pPr>
            <w:r>
              <w:t>m</w:t>
            </w:r>
          </w:p>
        </w:tc>
        <w:tc>
          <w:tcPr>
            <w:tcW w:w="2508" w:type="dxa"/>
          </w:tcPr>
          <w:p w14:paraId="50F45466" w14:textId="77777777" w:rsidR="00D1790B" w:rsidRDefault="006E5F1D" w:rsidP="003929B7">
            <w:pPr>
              <w:jc w:val="left"/>
            </w:pPr>
            <w:r>
              <w:t>Boundary-layer descriptor</w:t>
            </w:r>
          </w:p>
        </w:tc>
      </w:tr>
      <w:tr w:rsidR="00D1790B" w14:paraId="3F303473" w14:textId="77777777">
        <w:trPr>
          <w:jc w:val="center"/>
        </w:trPr>
        <w:tc>
          <w:tcPr>
            <w:tcW w:w="2508" w:type="dxa"/>
          </w:tcPr>
          <w:p w14:paraId="3F5EB016" w14:textId="77777777" w:rsidR="00D1790B" w:rsidRDefault="006E5F1D" w:rsidP="003929B7">
            <w:pPr>
              <w:jc w:val="left"/>
            </w:pPr>
            <w:r>
              <w:t>SSPL</w:t>
            </w:r>
          </w:p>
        </w:tc>
        <w:tc>
          <w:tcPr>
            <w:tcW w:w="2508" w:type="dxa"/>
          </w:tcPr>
          <w:p w14:paraId="2E962305" w14:textId="77777777" w:rsidR="00D1790B" w:rsidRDefault="006E5F1D" w:rsidP="003929B7">
            <w:pPr>
              <w:jc w:val="left"/>
            </w:pPr>
            <w:r>
              <w:t>Target</w:t>
            </w:r>
          </w:p>
        </w:tc>
        <w:tc>
          <w:tcPr>
            <w:tcW w:w="2508" w:type="dxa"/>
          </w:tcPr>
          <w:p w14:paraId="50CA474A" w14:textId="77777777" w:rsidR="00D1790B" w:rsidRDefault="006E5F1D" w:rsidP="003929B7">
            <w:pPr>
              <w:jc w:val="left"/>
            </w:pPr>
            <w:r>
              <w:t>dB</w:t>
            </w:r>
          </w:p>
        </w:tc>
        <w:tc>
          <w:tcPr>
            <w:tcW w:w="2508" w:type="dxa"/>
          </w:tcPr>
          <w:p w14:paraId="7B1DBEDE" w14:textId="77777777" w:rsidR="00D1790B" w:rsidRDefault="006E5F1D" w:rsidP="003929B7">
            <w:pPr>
              <w:jc w:val="left"/>
            </w:pPr>
            <w:r>
              <w:t>Acoustic response</w:t>
            </w:r>
          </w:p>
        </w:tc>
      </w:tr>
    </w:tbl>
    <w:p w14:paraId="3758E589" w14:textId="77777777" w:rsidR="00D1790B" w:rsidRDefault="006E5F1D" w:rsidP="003929B7">
      <w:pPr>
        <w:ind w:firstLine="230"/>
        <w:jc w:val="left"/>
      </w:pPr>
      <w:r>
        <w:t xml:space="preserve">Table I summarizes the dataset variables. The project's initial script uses f, α, c, and U∞ as predictors and jointly predicts δ and SSPL [4]. This differs from the dataset definition </w:t>
      </w:r>
      <w:r>
        <w:t>because δ is itself an input for SSPL prediction. The recommended experimental formulation is therefore X = {f, α, c, U∞, δ} and y = SSPL.</w:t>
      </w:r>
    </w:p>
    <w:p w14:paraId="686A96BA" w14:textId="77777777" w:rsidR="00D1790B" w:rsidRDefault="006E5F1D" w:rsidP="003929B7">
      <w:pPr>
        <w:pStyle w:val="Heading1"/>
        <w:jc w:val="left"/>
      </w:pPr>
      <w:r>
        <w:t>B. Exploratory Data Analysis</w:t>
      </w:r>
    </w:p>
    <w:p w14:paraId="5C25553B" w14:textId="77777777" w:rsidR="00D1790B" w:rsidRDefault="006E5F1D" w:rsidP="003929B7">
      <w:pPr>
        <w:ind w:firstLine="230"/>
        <w:jc w:val="left"/>
      </w:pPr>
      <w:r>
        <w:t xml:space="preserve">The submitted implementation loads the CSV using Pandas, checks dataset shape, computes </w:t>
      </w:r>
      <w:r>
        <w:t>missing values per column, and generates descriptive statistics [4]. The workflow then evaluates pairwise correlations and visualizes relationships using a heatmap, scatter plots, and an SSPL distribution. Because the authoritative dataset contains no miss</w:t>
      </w:r>
      <w:r>
        <w:t>ing values, missing-value handling consists primarily of verification rather than imputation [1].</w:t>
      </w:r>
    </w:p>
    <w:p w14:paraId="1F439559" w14:textId="77777777" w:rsidR="00D1790B" w:rsidRDefault="006E5F1D" w:rsidP="003929B7">
      <w:pPr>
        <w:pStyle w:val="Heading1"/>
        <w:jc w:val="left"/>
      </w:pPr>
      <w:r>
        <w:t>C. Statistical Analysis and Visualization</w:t>
      </w:r>
    </w:p>
    <w:p w14:paraId="7EC533CC" w14:textId="77777777" w:rsidR="00D1790B" w:rsidRDefault="006E5F1D" w:rsidP="003929B7">
      <w:pPr>
        <w:ind w:firstLine="230"/>
        <w:jc w:val="left"/>
      </w:pPr>
      <w:r>
        <w:t>Correlation analysis is used to quantify linear association, while scatter plots are used to inspect nonlinear patte</w:t>
      </w:r>
      <w:r>
        <w:t xml:space="preserve">rns and possible heteroscedasticity. The project should report Pearson correlation </w:t>
      </w:r>
      <w:r>
        <w:lastRenderedPageBreak/>
        <w:t>coefficients and, where distributions are strongly non-normal or ordinal structure is suspected, a Spearman rank correlation as a robustness check. SciPy can provide these s</w:t>
      </w:r>
      <w:r>
        <w:t>tatistical tests while NumPy and Pandas support numerical and tabular processing.</w:t>
      </w:r>
    </w:p>
    <w:p w14:paraId="6E610959" w14:textId="77777777" w:rsidR="00D1790B" w:rsidRDefault="006E5F1D" w:rsidP="003929B7">
      <w:pPr>
        <w:pStyle w:val="Heading1"/>
        <w:jc w:val="left"/>
      </w:pPr>
      <w:r>
        <w:t>D. Machine Learning</w:t>
      </w:r>
    </w:p>
    <w:p w14:paraId="1BB09F6F" w14:textId="77777777" w:rsidR="00D1790B" w:rsidRDefault="006E5F1D" w:rsidP="003929B7">
      <w:pPr>
        <w:ind w:firstLine="230"/>
        <w:jc w:val="left"/>
      </w:pPr>
      <w:r>
        <w:t>The submitted code uses an 80:20 train-test split with random_state = 42 and a RandomForestRegressor containing 100 trees [4]. R² is used to evaluate pred</w:t>
      </w:r>
      <w:r>
        <w:t>ictive fit for each output. The separate report script prints the resulting R² values as percentages [5]. For a scientifically aligned final experiment, the model should instead predict SSPL from all five physical inputs, and MAE and RMSE should be reporte</w:t>
      </w:r>
      <w:r>
        <w:t>d alongside R².</w:t>
      </w:r>
    </w:p>
    <w:p w14:paraId="61E121CA" w14:textId="77777777" w:rsidR="00D1790B" w:rsidRDefault="006E5F1D" w:rsidP="003929B7">
      <w:pPr>
        <w:pStyle w:val="Heading1"/>
        <w:jc w:val="left"/>
      </w:pPr>
      <w:r>
        <w:t>IV. RESULTS AND DISCUSSION</w:t>
      </w:r>
    </w:p>
    <w:p w14:paraId="14DA32A1" w14:textId="77777777" w:rsidR="00D1790B" w:rsidRDefault="006E5F1D" w:rsidP="003929B7">
      <w:pPr>
        <w:ind w:firstLine="230"/>
        <w:jc w:val="left"/>
      </w:pPr>
      <w:r>
        <w:t xml:space="preserve">The dataset-level findings are consistent and well defined: the source contains 1,503 records, five physical input variables, one continuous acoustic target, and no missing values [1]. The data therefore requires </w:t>
      </w:r>
      <w:r>
        <w:t xml:space="preserve">little conventional cleaning, but it benefits from distribution inspection and careful interpretation of correlated predictors. The documented α–δ correlation of approximately 0.75 indicates substantial association between operating angle and displacement </w:t>
      </w:r>
      <w:r>
        <w:t>thickness [2].</w:t>
      </w:r>
    </w:p>
    <w:p w14:paraId="11D501B7" w14:textId="77777777" w:rsidR="00D1790B" w:rsidRDefault="006E5F1D" w:rsidP="003929B7">
      <w:pPr>
        <w:ind w:firstLine="230"/>
        <w:jc w:val="left"/>
      </w:pPr>
      <w:r>
        <w:t>The submitted visualization workflow includes a correlation heatmap, α-versus-δ scatter plot, SSPL distribution, and a threshold-based 'Stealth Envelope' visualization [4]. The latter is a project-defined analytical category rather than a ph</w:t>
      </w:r>
      <w:r>
        <w:t>ysical or regulatory standard. In particular, the thresholds δ ≤ 0.0025 m and SSPL ≤ 118 dB are hard-coded in the script [4]; they should therefore be described as exploratory thresholds, not as validated engineering limits.</w:t>
      </w:r>
    </w:p>
    <w:p w14:paraId="33AF77F0" w14:textId="77777777" w:rsidR="00D1790B" w:rsidRDefault="006E5F1D" w:rsidP="003929B7">
      <w:pPr>
        <w:ind w:firstLine="230"/>
        <w:jc w:val="left"/>
      </w:pPr>
      <w:r>
        <w:t>The machine-learning code is ca</w:t>
      </w:r>
      <w:r>
        <w:t>pable of producing R² values for δ and SSPL, but those values should not be presented as the primary scientific result for the original regression problem because δ is an input variable in the dataset definition. The corrected experiment should train a Ran</w:t>
      </w:r>
      <w:r>
        <w:t>dom Forest on all five inputs and predict SSPL only. This distinction prevents target leakage and makes the evaluation directly comparable with the dataset's intended task [1].</w:t>
      </w:r>
    </w:p>
    <w:p w14:paraId="6D98FD57" w14:textId="77777777" w:rsidR="00D1790B" w:rsidRDefault="006E5F1D" w:rsidP="003929B7">
      <w:pPr>
        <w:ind w:firstLine="230"/>
        <w:jc w:val="left"/>
      </w:pPr>
      <w:r>
        <w:t>External benchmark evidence demonstrates that Random Forest can provide a stron</w:t>
      </w:r>
      <w:r>
        <w:t>g baseline on this dataset. One publicly documented implementation reports R² = 0.9279 for Random Forest when predicting SSPL [6]. This figure is included only as a literature/benchmark reference and is not claimed as the TEAM 404 test result. The exact TE</w:t>
      </w:r>
      <w:r>
        <w:t>AM 404 score should be generated from the team's CSV using the corrected evaluation pipeline.</w:t>
      </w:r>
    </w:p>
    <w:tbl>
      <w:tblPr>
        <w:tblStyle w:val="TableGrid"/>
        <w:tblW w:w="0" w:type="auto"/>
        <w:jc w:val="center"/>
        <w:tblLook w:val="04A0" w:firstRow="1" w:lastRow="0" w:firstColumn="1" w:lastColumn="0" w:noHBand="0" w:noVBand="1"/>
      </w:tblPr>
      <w:tblGrid>
        <w:gridCol w:w="1636"/>
        <w:gridCol w:w="1730"/>
        <w:gridCol w:w="1687"/>
      </w:tblGrid>
      <w:tr w:rsidR="00D1790B" w14:paraId="23E5E0DF" w14:textId="77777777">
        <w:trPr>
          <w:jc w:val="center"/>
        </w:trPr>
        <w:tc>
          <w:tcPr>
            <w:tcW w:w="3345" w:type="dxa"/>
          </w:tcPr>
          <w:p w14:paraId="213BD391" w14:textId="77777777" w:rsidR="00D1790B" w:rsidRDefault="006E5F1D" w:rsidP="003929B7">
            <w:pPr>
              <w:jc w:val="left"/>
            </w:pPr>
            <w:r>
              <w:t>Result category</w:t>
            </w:r>
          </w:p>
        </w:tc>
        <w:tc>
          <w:tcPr>
            <w:tcW w:w="3345" w:type="dxa"/>
          </w:tcPr>
          <w:p w14:paraId="0F3016F4" w14:textId="77777777" w:rsidR="00D1790B" w:rsidRDefault="006E5F1D" w:rsidP="003929B7">
            <w:pPr>
              <w:jc w:val="left"/>
            </w:pPr>
            <w:r>
              <w:t>Value</w:t>
            </w:r>
          </w:p>
        </w:tc>
        <w:tc>
          <w:tcPr>
            <w:tcW w:w="3345" w:type="dxa"/>
          </w:tcPr>
          <w:p w14:paraId="42ED47BC" w14:textId="77777777" w:rsidR="00D1790B" w:rsidRDefault="006E5F1D" w:rsidP="003929B7">
            <w:pPr>
              <w:jc w:val="left"/>
            </w:pPr>
            <w:r>
              <w:t>Status</w:t>
            </w:r>
          </w:p>
        </w:tc>
      </w:tr>
      <w:tr w:rsidR="00D1790B" w14:paraId="53E9CCC3" w14:textId="77777777">
        <w:trPr>
          <w:jc w:val="center"/>
        </w:trPr>
        <w:tc>
          <w:tcPr>
            <w:tcW w:w="3345" w:type="dxa"/>
          </w:tcPr>
          <w:p w14:paraId="44F0A23A" w14:textId="77777777" w:rsidR="00D1790B" w:rsidRDefault="006E5F1D" w:rsidP="003929B7">
            <w:pPr>
              <w:jc w:val="left"/>
            </w:pPr>
            <w:r>
              <w:t>Dataset size</w:t>
            </w:r>
          </w:p>
        </w:tc>
        <w:tc>
          <w:tcPr>
            <w:tcW w:w="3345" w:type="dxa"/>
          </w:tcPr>
          <w:p w14:paraId="5E8C7564" w14:textId="77777777" w:rsidR="00D1790B" w:rsidRDefault="006E5F1D" w:rsidP="003929B7">
            <w:pPr>
              <w:jc w:val="left"/>
            </w:pPr>
            <w:r>
              <w:t>1,503 observations</w:t>
            </w:r>
          </w:p>
        </w:tc>
        <w:tc>
          <w:tcPr>
            <w:tcW w:w="3345" w:type="dxa"/>
          </w:tcPr>
          <w:p w14:paraId="4D8073DD" w14:textId="77777777" w:rsidR="00D1790B" w:rsidRDefault="006E5F1D" w:rsidP="003929B7">
            <w:pPr>
              <w:jc w:val="left"/>
            </w:pPr>
            <w:r>
              <w:t>Verified from UCI [1]</w:t>
            </w:r>
          </w:p>
        </w:tc>
      </w:tr>
      <w:tr w:rsidR="00D1790B" w14:paraId="586854FB" w14:textId="77777777">
        <w:trPr>
          <w:jc w:val="center"/>
        </w:trPr>
        <w:tc>
          <w:tcPr>
            <w:tcW w:w="3345" w:type="dxa"/>
          </w:tcPr>
          <w:p w14:paraId="4B6128C2" w14:textId="77777777" w:rsidR="00D1790B" w:rsidRDefault="006E5F1D" w:rsidP="003929B7">
            <w:pPr>
              <w:jc w:val="left"/>
            </w:pPr>
            <w:r>
              <w:t>Missing values</w:t>
            </w:r>
          </w:p>
        </w:tc>
        <w:tc>
          <w:tcPr>
            <w:tcW w:w="3345" w:type="dxa"/>
          </w:tcPr>
          <w:p w14:paraId="69658519" w14:textId="77777777" w:rsidR="00D1790B" w:rsidRDefault="006E5F1D" w:rsidP="003929B7">
            <w:pPr>
              <w:jc w:val="left"/>
            </w:pPr>
            <w:r>
              <w:t>None</w:t>
            </w:r>
          </w:p>
        </w:tc>
        <w:tc>
          <w:tcPr>
            <w:tcW w:w="3345" w:type="dxa"/>
          </w:tcPr>
          <w:p w14:paraId="76AFFC20" w14:textId="77777777" w:rsidR="00D1790B" w:rsidRDefault="006E5F1D" w:rsidP="003929B7">
            <w:pPr>
              <w:jc w:val="left"/>
            </w:pPr>
            <w:r>
              <w:t>Verified from UCI [1]</w:t>
            </w:r>
          </w:p>
        </w:tc>
      </w:tr>
      <w:tr w:rsidR="00D1790B" w14:paraId="14C6A6F6" w14:textId="77777777">
        <w:trPr>
          <w:jc w:val="center"/>
        </w:trPr>
        <w:tc>
          <w:tcPr>
            <w:tcW w:w="3345" w:type="dxa"/>
          </w:tcPr>
          <w:p w14:paraId="3590F6AE" w14:textId="77777777" w:rsidR="00D1790B" w:rsidRDefault="006E5F1D" w:rsidP="003929B7">
            <w:pPr>
              <w:jc w:val="left"/>
            </w:pPr>
            <w:r>
              <w:t>α–δ correlation</w:t>
            </w:r>
          </w:p>
        </w:tc>
        <w:tc>
          <w:tcPr>
            <w:tcW w:w="3345" w:type="dxa"/>
          </w:tcPr>
          <w:p w14:paraId="15542E5B" w14:textId="77777777" w:rsidR="00D1790B" w:rsidRDefault="006E5F1D" w:rsidP="003929B7">
            <w:pPr>
              <w:jc w:val="left"/>
            </w:pPr>
            <w:r>
              <w:t>≈ 0.75</w:t>
            </w:r>
          </w:p>
        </w:tc>
        <w:tc>
          <w:tcPr>
            <w:tcW w:w="3345" w:type="dxa"/>
          </w:tcPr>
          <w:p w14:paraId="598314ED" w14:textId="77777777" w:rsidR="00D1790B" w:rsidRDefault="006E5F1D" w:rsidP="003929B7">
            <w:pPr>
              <w:jc w:val="left"/>
            </w:pPr>
            <w:r>
              <w:t>Reported in published analysis [2]</w:t>
            </w:r>
          </w:p>
        </w:tc>
      </w:tr>
      <w:tr w:rsidR="00D1790B" w14:paraId="73BE715B" w14:textId="77777777">
        <w:trPr>
          <w:jc w:val="center"/>
        </w:trPr>
        <w:tc>
          <w:tcPr>
            <w:tcW w:w="3345" w:type="dxa"/>
          </w:tcPr>
          <w:p w14:paraId="23FFDD32" w14:textId="77777777" w:rsidR="00D1790B" w:rsidRDefault="006E5F1D" w:rsidP="003929B7">
            <w:pPr>
              <w:jc w:val="left"/>
            </w:pPr>
            <w:r>
              <w:t>Random Forest SSPL R²</w:t>
            </w:r>
          </w:p>
        </w:tc>
        <w:tc>
          <w:tcPr>
            <w:tcW w:w="3345" w:type="dxa"/>
          </w:tcPr>
          <w:p w14:paraId="29D598FD" w14:textId="77777777" w:rsidR="00D1790B" w:rsidRDefault="006E5F1D" w:rsidP="003929B7">
            <w:pPr>
              <w:jc w:val="left"/>
            </w:pPr>
            <w:r>
              <w:t>0.9279</w:t>
            </w:r>
          </w:p>
        </w:tc>
        <w:tc>
          <w:tcPr>
            <w:tcW w:w="3345" w:type="dxa"/>
          </w:tcPr>
          <w:p w14:paraId="025AE2E1" w14:textId="77777777" w:rsidR="00D1790B" w:rsidRDefault="006E5F1D" w:rsidP="003929B7">
            <w:pPr>
              <w:jc w:val="left"/>
            </w:pPr>
            <w:r>
              <w:t>External benchmark; not TEAM 404 result [6]</w:t>
            </w:r>
          </w:p>
        </w:tc>
      </w:tr>
      <w:tr w:rsidR="00D1790B" w14:paraId="12CD1D20" w14:textId="77777777">
        <w:trPr>
          <w:jc w:val="center"/>
        </w:trPr>
        <w:tc>
          <w:tcPr>
            <w:tcW w:w="3345" w:type="dxa"/>
          </w:tcPr>
          <w:p w14:paraId="6C0FA2EC" w14:textId="77777777" w:rsidR="00D1790B" w:rsidRDefault="006E5F1D" w:rsidP="003929B7">
            <w:pPr>
              <w:jc w:val="left"/>
            </w:pPr>
            <w:r>
              <w:t>TEAM 404 corrected SSPL R²</w:t>
            </w:r>
          </w:p>
        </w:tc>
        <w:tc>
          <w:tcPr>
            <w:tcW w:w="3345" w:type="dxa"/>
          </w:tcPr>
          <w:p w14:paraId="2EEA3A09" w14:textId="77777777" w:rsidR="00D1790B" w:rsidRDefault="006E5F1D" w:rsidP="003929B7">
            <w:pPr>
              <w:jc w:val="left"/>
            </w:pPr>
            <w:r>
              <w:t>Run corrected pipeline</w:t>
            </w:r>
          </w:p>
        </w:tc>
        <w:tc>
          <w:tcPr>
            <w:tcW w:w="3345" w:type="dxa"/>
          </w:tcPr>
          <w:p w14:paraId="6AC14050" w14:textId="77777777" w:rsidR="00D1790B" w:rsidRDefault="006E5F1D" w:rsidP="003929B7">
            <w:pPr>
              <w:jc w:val="left"/>
            </w:pPr>
            <w:r>
              <w:t>To be generated from team CSV</w:t>
            </w:r>
          </w:p>
        </w:tc>
      </w:tr>
    </w:tbl>
    <w:p w14:paraId="3666A6D4" w14:textId="77777777" w:rsidR="00252B59" w:rsidRDefault="00252B59" w:rsidP="003929B7">
      <w:pPr>
        <w:pStyle w:val="Heading1"/>
        <w:jc w:val="left"/>
      </w:pPr>
    </w:p>
    <w:p w14:paraId="61E302DB" w14:textId="3317E2DA" w:rsidR="00D1790B" w:rsidRDefault="006E5F1D" w:rsidP="003929B7">
      <w:pPr>
        <w:pStyle w:val="Heading1"/>
        <w:jc w:val="left"/>
      </w:pPr>
      <w:r>
        <w:t xml:space="preserve">V. </w:t>
      </w:r>
      <w:r w:rsidR="00252B59" w:rsidRPr="00252B59">
        <w:t>MACHINE LEARNING</w:t>
      </w:r>
    </w:p>
    <w:p w14:paraId="1428C0E7" w14:textId="77777777" w:rsidR="00252B59" w:rsidRPr="00252B59" w:rsidRDefault="006E5F1D" w:rsidP="00252B59">
      <w:pPr>
        <w:ind w:firstLine="230"/>
        <w:jc w:val="left"/>
      </w:pPr>
      <w:r>
        <w:t xml:space="preserve">This </w:t>
      </w:r>
      <w:r w:rsidR="00252B59" w:rsidRPr="00252B59">
        <w:t>As an additional part of our project, we use a Random Forest regression model.</w:t>
      </w:r>
    </w:p>
    <w:p w14:paraId="7A7D0A92" w14:textId="77777777" w:rsidR="00252B59" w:rsidRPr="00252B59" w:rsidRDefault="00252B59" w:rsidP="00252B59">
      <w:pPr>
        <w:ind w:firstLine="230"/>
        <w:jc w:val="left"/>
      </w:pPr>
      <w:r w:rsidRPr="00252B59">
        <w:t>Random Forest is a machine learning method that uses many decision trees. The trees learn patterns from the data and then combine their predictions.</w:t>
      </w:r>
    </w:p>
    <w:p w14:paraId="2A0B8D22" w14:textId="77777777" w:rsidR="00252B59" w:rsidRPr="00252B59" w:rsidRDefault="00252B59" w:rsidP="00252B59">
      <w:pPr>
        <w:ind w:firstLine="230"/>
        <w:jc w:val="left"/>
      </w:pPr>
      <w:r w:rsidRPr="00252B59">
        <w:t>The purpose of using this model is to see whether the available airfoil and airflow measurements can be used to predict the sound pressure level.</w:t>
      </w:r>
    </w:p>
    <w:p w14:paraId="18322234" w14:textId="77777777" w:rsidR="00252B59" w:rsidRPr="00252B59" w:rsidRDefault="00252B59" w:rsidP="00252B59">
      <w:pPr>
        <w:ind w:firstLine="230"/>
        <w:jc w:val="left"/>
      </w:pPr>
      <w:r w:rsidRPr="00252B59">
        <w:t>In our original code, the data is divided into training and testing parts. The training data is used to teach the model, while the testing data is used to check the model.</w:t>
      </w:r>
    </w:p>
    <w:p w14:paraId="5656D7FE" w14:textId="77777777" w:rsidR="00252B59" w:rsidRPr="00252B59" w:rsidRDefault="00252B59" w:rsidP="00252B59">
      <w:pPr>
        <w:ind w:firstLine="230"/>
        <w:jc w:val="left"/>
      </w:pPr>
      <w:r w:rsidRPr="00252B59">
        <w:t>The code uses an 80% training set and a 20% testing set.</w:t>
      </w:r>
    </w:p>
    <w:p w14:paraId="5CA90077" w14:textId="77777777" w:rsidR="00252B59" w:rsidRPr="00252B59" w:rsidRDefault="00252B59" w:rsidP="00252B59">
      <w:pPr>
        <w:ind w:firstLine="230"/>
        <w:jc w:val="left"/>
      </w:pPr>
      <w:r w:rsidRPr="00252B59">
        <w:t>For the final version of the model, our input variables should be:</w:t>
      </w:r>
    </w:p>
    <w:p w14:paraId="5A83C339" w14:textId="77777777" w:rsidR="00252B59" w:rsidRPr="00252B59" w:rsidRDefault="00252B59" w:rsidP="00252B59">
      <w:pPr>
        <w:numPr>
          <w:ilvl w:val="0"/>
          <w:numId w:val="13"/>
        </w:numPr>
        <w:jc w:val="left"/>
      </w:pPr>
      <w:r w:rsidRPr="00252B59">
        <w:t>Frequency</w:t>
      </w:r>
    </w:p>
    <w:p w14:paraId="0BE5546D" w14:textId="77777777" w:rsidR="00252B59" w:rsidRPr="00252B59" w:rsidRDefault="00252B59" w:rsidP="00252B59">
      <w:pPr>
        <w:numPr>
          <w:ilvl w:val="0"/>
          <w:numId w:val="13"/>
        </w:numPr>
        <w:jc w:val="left"/>
      </w:pPr>
      <w:r w:rsidRPr="00252B59">
        <w:t>Angle of attack</w:t>
      </w:r>
    </w:p>
    <w:p w14:paraId="77E49098" w14:textId="77777777" w:rsidR="00252B59" w:rsidRPr="00252B59" w:rsidRDefault="00252B59" w:rsidP="00252B59">
      <w:pPr>
        <w:numPr>
          <w:ilvl w:val="0"/>
          <w:numId w:val="13"/>
        </w:numPr>
        <w:jc w:val="left"/>
      </w:pPr>
      <w:r w:rsidRPr="00252B59">
        <w:t>Chord length</w:t>
      </w:r>
    </w:p>
    <w:p w14:paraId="168BFD80" w14:textId="77777777" w:rsidR="00252B59" w:rsidRPr="00252B59" w:rsidRDefault="00252B59" w:rsidP="00252B59">
      <w:pPr>
        <w:numPr>
          <w:ilvl w:val="0"/>
          <w:numId w:val="13"/>
        </w:numPr>
        <w:jc w:val="left"/>
      </w:pPr>
      <w:r w:rsidRPr="00252B59">
        <w:t>Free-stream velocity</w:t>
      </w:r>
    </w:p>
    <w:p w14:paraId="1388C8BB" w14:textId="77777777" w:rsidR="00252B59" w:rsidRPr="00252B59" w:rsidRDefault="00252B59" w:rsidP="00252B59">
      <w:pPr>
        <w:numPr>
          <w:ilvl w:val="0"/>
          <w:numId w:val="13"/>
        </w:numPr>
        <w:jc w:val="left"/>
      </w:pPr>
      <w:r w:rsidRPr="00252B59">
        <w:t>Displacement thickness</w:t>
      </w:r>
    </w:p>
    <w:p w14:paraId="01896E60" w14:textId="77777777" w:rsidR="00252B59" w:rsidRPr="00252B59" w:rsidRDefault="00252B59" w:rsidP="00252B59">
      <w:pPr>
        <w:ind w:firstLine="230"/>
        <w:jc w:val="left"/>
      </w:pPr>
      <w:r w:rsidRPr="00252B59">
        <w:t>The target should be:</w:t>
      </w:r>
    </w:p>
    <w:p w14:paraId="105C1472" w14:textId="77777777" w:rsidR="00252B59" w:rsidRPr="00252B59" w:rsidRDefault="00252B59" w:rsidP="00252B59">
      <w:pPr>
        <w:numPr>
          <w:ilvl w:val="0"/>
          <w:numId w:val="14"/>
        </w:numPr>
        <w:jc w:val="left"/>
      </w:pPr>
      <w:r w:rsidRPr="00252B59">
        <w:t>Sound Pressure Level (SSPL)</w:t>
      </w:r>
    </w:p>
    <w:p w14:paraId="37891C67" w14:textId="77777777" w:rsidR="00252B59" w:rsidRPr="00252B59" w:rsidRDefault="00252B59" w:rsidP="00252B59">
      <w:pPr>
        <w:ind w:firstLine="230"/>
        <w:jc w:val="left"/>
      </w:pPr>
      <w:r w:rsidRPr="00252B59">
        <w:t>This matches the way the Airfoil Self-Noise dataset is described.</w:t>
      </w:r>
    </w:p>
    <w:p w14:paraId="2213693C" w14:textId="77777777" w:rsidR="00252B59" w:rsidRPr="00252B59" w:rsidRDefault="00252B59" w:rsidP="00252B59">
      <w:pPr>
        <w:ind w:firstLine="230"/>
        <w:jc w:val="left"/>
        <w:rPr>
          <w:b/>
          <w:bCs/>
        </w:rPr>
      </w:pPr>
      <w:r w:rsidRPr="00252B59">
        <w:rPr>
          <w:b/>
          <w:bCs/>
        </w:rPr>
        <w:t>Model Evaluation</w:t>
      </w:r>
    </w:p>
    <w:p w14:paraId="5DB8DB71" w14:textId="77777777" w:rsidR="00252B59" w:rsidRPr="00252B59" w:rsidRDefault="00252B59" w:rsidP="00252B59">
      <w:pPr>
        <w:ind w:firstLine="230"/>
        <w:jc w:val="left"/>
      </w:pPr>
      <w:r w:rsidRPr="00252B59">
        <w:t xml:space="preserve">We use the </w:t>
      </w:r>
      <w:r w:rsidRPr="00252B59">
        <w:rPr>
          <w:b/>
          <w:bCs/>
        </w:rPr>
        <w:t>R² score</w:t>
      </w:r>
      <w:r w:rsidRPr="00252B59">
        <w:t xml:space="preserve"> to check the prediction performance.</w:t>
      </w:r>
    </w:p>
    <w:p w14:paraId="17C7642E" w14:textId="77777777" w:rsidR="00252B59" w:rsidRPr="00252B59" w:rsidRDefault="00252B59" w:rsidP="00252B59">
      <w:pPr>
        <w:ind w:firstLine="230"/>
        <w:jc w:val="left"/>
      </w:pPr>
      <w:r w:rsidRPr="00252B59">
        <w:t>R² tells us how well the model's predictions match the actual values.</w:t>
      </w:r>
    </w:p>
    <w:p w14:paraId="575B024A" w14:textId="77777777" w:rsidR="00252B59" w:rsidRPr="00252B59" w:rsidRDefault="00252B59" w:rsidP="00252B59">
      <w:pPr>
        <w:ind w:firstLine="230"/>
        <w:jc w:val="left"/>
      </w:pPr>
      <w:r w:rsidRPr="00252B59">
        <w:t>The actual result from our final model should be added below:</w:t>
      </w:r>
    </w:p>
    <w:p w14:paraId="5973B8F5" w14:textId="77777777" w:rsidR="00252B59" w:rsidRPr="00252B59" w:rsidRDefault="00252B59" w:rsidP="00252B59">
      <w:pPr>
        <w:ind w:firstLine="230"/>
        <w:jc w:val="left"/>
      </w:pPr>
      <w:r w:rsidRPr="00252B59">
        <w:rPr>
          <w:b/>
          <w:bCs/>
        </w:rPr>
        <w:t>R² Score = [Add your actual result]</w:t>
      </w:r>
    </w:p>
    <w:p w14:paraId="478B744F" w14:textId="33E156EB" w:rsidR="00252B59" w:rsidRDefault="00252B59" w:rsidP="00252B59">
      <w:pPr>
        <w:ind w:firstLine="230"/>
        <w:jc w:val="left"/>
      </w:pPr>
      <w:r w:rsidRPr="00252B59">
        <w:t>If the R² value is high, it means the model is able to explain a large part of the changes in sound pressure level.</w:t>
      </w:r>
    </w:p>
    <w:p w14:paraId="66D054FA" w14:textId="6158F254" w:rsidR="00252B59" w:rsidRDefault="00252B59" w:rsidP="00252B59">
      <w:pPr>
        <w:ind w:firstLine="230"/>
        <w:jc w:val="left"/>
      </w:pPr>
    </w:p>
    <w:p w14:paraId="69D8F3DD" w14:textId="40C80896" w:rsidR="00252B59" w:rsidRDefault="00252B59" w:rsidP="00252B59">
      <w:pPr>
        <w:pStyle w:val="Heading1"/>
        <w:jc w:val="left"/>
      </w:pPr>
      <w:r>
        <w:t>VI. KEY FINDINGS</w:t>
      </w:r>
    </w:p>
    <w:p w14:paraId="45F0780C" w14:textId="77777777" w:rsidR="00252B59" w:rsidRPr="00252B59" w:rsidRDefault="00252B59" w:rsidP="00252B59">
      <w:r w:rsidRPr="00252B59">
        <w:t>Based on our analysis, the important points are:</w:t>
      </w:r>
    </w:p>
    <w:p w14:paraId="353A3E59" w14:textId="77777777" w:rsidR="00252B59" w:rsidRPr="00252B59" w:rsidRDefault="00252B59" w:rsidP="00252B59">
      <w:pPr>
        <w:numPr>
          <w:ilvl w:val="0"/>
          <w:numId w:val="15"/>
        </w:numPr>
      </w:pPr>
      <w:r w:rsidRPr="00252B59">
        <w:t>The Airfoil Self-Noise dataset contains useful information about airfoil noise.</w:t>
      </w:r>
    </w:p>
    <w:p w14:paraId="1676BBF2" w14:textId="77777777" w:rsidR="00252B59" w:rsidRPr="00252B59" w:rsidRDefault="00252B59" w:rsidP="00252B59">
      <w:pPr>
        <w:numPr>
          <w:ilvl w:val="0"/>
          <w:numId w:val="15"/>
        </w:numPr>
      </w:pPr>
      <w:r w:rsidRPr="00252B59">
        <w:t>Different airfoil and airflow conditions are related to different sound levels.</w:t>
      </w:r>
    </w:p>
    <w:p w14:paraId="6414DDB2" w14:textId="77777777" w:rsidR="00252B59" w:rsidRPr="00252B59" w:rsidRDefault="00252B59" w:rsidP="00252B59">
      <w:pPr>
        <w:numPr>
          <w:ilvl w:val="0"/>
          <w:numId w:val="15"/>
        </w:numPr>
      </w:pPr>
      <w:r w:rsidRPr="00252B59">
        <w:t>Correlation analysis helps us compare the relationships between the variables.</w:t>
      </w:r>
    </w:p>
    <w:p w14:paraId="0F89EB01" w14:textId="77777777" w:rsidR="00252B59" w:rsidRPr="00252B59" w:rsidRDefault="00252B59" w:rsidP="00252B59">
      <w:pPr>
        <w:numPr>
          <w:ilvl w:val="0"/>
          <w:numId w:val="15"/>
        </w:numPr>
      </w:pPr>
      <w:r w:rsidRPr="00252B59">
        <w:t>Graphs make it easier to understand the patterns in the dataset.</w:t>
      </w:r>
    </w:p>
    <w:p w14:paraId="39094A13" w14:textId="77777777" w:rsidR="00252B59" w:rsidRPr="00252B59" w:rsidRDefault="00252B59" w:rsidP="00252B59">
      <w:pPr>
        <w:numPr>
          <w:ilvl w:val="0"/>
          <w:numId w:val="15"/>
        </w:numPr>
      </w:pPr>
      <w:r w:rsidRPr="00252B59">
        <w:t>The strongest relationship with SSPL can be identified using the correlation values.</w:t>
      </w:r>
    </w:p>
    <w:p w14:paraId="346B8409" w14:textId="77777777" w:rsidR="00252B59" w:rsidRPr="00252B59" w:rsidRDefault="00252B59" w:rsidP="00252B59">
      <w:pPr>
        <w:numPr>
          <w:ilvl w:val="0"/>
          <w:numId w:val="15"/>
        </w:numPr>
      </w:pPr>
      <w:r w:rsidRPr="00252B59">
        <w:t>Random Forest can be used to study the possibility of predicting SSPL from the input parameters.</w:t>
      </w:r>
    </w:p>
    <w:p w14:paraId="1BB50B8A" w14:textId="78091E65" w:rsidR="00252B59" w:rsidRDefault="00252B59" w:rsidP="00252B59">
      <w:r w:rsidRPr="00252B59">
        <w:t>The exact strongest variable should be reported using the actual correlation values produced by our final analysis.</w:t>
      </w:r>
    </w:p>
    <w:p w14:paraId="10DFF710" w14:textId="7B15E9B7" w:rsidR="00252B59" w:rsidRDefault="00252B59" w:rsidP="00252B59"/>
    <w:p w14:paraId="12B40792" w14:textId="0AA78AAC" w:rsidR="00252B59" w:rsidRDefault="00252B59" w:rsidP="00252B59">
      <w:pPr>
        <w:rPr>
          <w:b/>
          <w:bCs/>
        </w:rPr>
      </w:pPr>
      <w:r w:rsidRPr="00252B59">
        <w:rPr>
          <w:b/>
          <w:bCs/>
        </w:rPr>
        <w:t>VII. LIMITATIONS</w:t>
      </w:r>
    </w:p>
    <w:p w14:paraId="3A059CA2" w14:textId="08EFE360" w:rsidR="00252B59" w:rsidRPr="00252B59" w:rsidRDefault="00252B59" w:rsidP="00252B59">
      <w:pPr>
        <w:jc w:val="left"/>
      </w:pPr>
      <w:r w:rsidRPr="00252B59">
        <w:t>Our project has some limitations.</w:t>
      </w:r>
    </w:p>
    <w:p w14:paraId="0456D47D" w14:textId="77777777" w:rsidR="00252B59" w:rsidRPr="00252B59" w:rsidRDefault="00252B59" w:rsidP="00252B59">
      <w:pPr>
        <w:jc w:val="left"/>
      </w:pPr>
      <w:r w:rsidRPr="00252B59">
        <w:t>First, the dataset contains experimental measurements from specific airfoil and airflow conditions. Therefore, the results may not represent every possible airfoil.</w:t>
      </w:r>
    </w:p>
    <w:p w14:paraId="12226687" w14:textId="77777777" w:rsidR="00252B59" w:rsidRPr="00252B59" w:rsidRDefault="00252B59" w:rsidP="00252B59">
      <w:pPr>
        <w:jc w:val="left"/>
      </w:pPr>
      <w:r w:rsidRPr="00252B59">
        <w:t xml:space="preserve">Second, correlation only shows a relationship. It does not prove that one variable </w:t>
      </w:r>
      <w:proofErr w:type="gramStart"/>
      <w:r w:rsidRPr="00252B59">
        <w:t>causes</w:t>
      </w:r>
      <w:proofErr w:type="gramEnd"/>
      <w:r w:rsidRPr="00252B59">
        <w:t xml:space="preserve"> another.</w:t>
      </w:r>
    </w:p>
    <w:p w14:paraId="4CC3F57A" w14:textId="77777777" w:rsidR="00252B59" w:rsidRPr="00252B59" w:rsidRDefault="00252B59" w:rsidP="00252B59">
      <w:pPr>
        <w:jc w:val="left"/>
      </w:pPr>
      <w:r w:rsidRPr="00252B59">
        <w:t>Third, our Random Forest model is a basic machine learning model. Other models may give different results.</w:t>
      </w:r>
    </w:p>
    <w:p w14:paraId="14AD1826" w14:textId="77777777" w:rsidR="00252B59" w:rsidRPr="00252B59" w:rsidRDefault="00252B59" w:rsidP="00252B59">
      <w:pPr>
        <w:jc w:val="left"/>
      </w:pPr>
      <w:r w:rsidRPr="00252B59">
        <w:t>Finally, the project focuses mainly on data analysis. A detailed study of the physical airflow and noise-generation process would require additional aerodynamic or acoustic analysis.</w:t>
      </w:r>
    </w:p>
    <w:p w14:paraId="13D34346" w14:textId="77777777" w:rsidR="00252B59" w:rsidRDefault="00252B59" w:rsidP="00252B59">
      <w:pPr>
        <w:rPr>
          <w:b/>
          <w:bCs/>
        </w:rPr>
      </w:pPr>
    </w:p>
    <w:p w14:paraId="73599C0E" w14:textId="70695448" w:rsidR="00252B59" w:rsidRDefault="00252B59" w:rsidP="00252B59">
      <w:pPr>
        <w:rPr>
          <w:b/>
          <w:bCs/>
        </w:rPr>
      </w:pPr>
      <w:r w:rsidRPr="00252B59">
        <w:rPr>
          <w:b/>
          <w:bCs/>
        </w:rPr>
        <w:t>VIII. CONCLUSION</w:t>
      </w:r>
    </w:p>
    <w:p w14:paraId="57D5C07E" w14:textId="77777777" w:rsidR="00252B59" w:rsidRPr="00252B59" w:rsidRDefault="00252B59" w:rsidP="00252B59">
      <w:r w:rsidRPr="00252B59">
        <w:t>In this project, we studied the Airfoil Self-Noise dataset using Python.</w:t>
      </w:r>
    </w:p>
    <w:p w14:paraId="3E468162" w14:textId="77777777" w:rsidR="00252B59" w:rsidRPr="00252B59" w:rsidRDefault="00252B59" w:rsidP="00252B59">
      <w:r w:rsidRPr="00252B59">
        <w:t>Our main goal was to understand how frequency, angle of attack, chord length, free-stream velocity, and displacement thickness are related to airfoil noise.</w:t>
      </w:r>
    </w:p>
    <w:p w14:paraId="31DE5DC0" w14:textId="77777777" w:rsidR="00252B59" w:rsidRPr="00252B59" w:rsidRDefault="00252B59" w:rsidP="00252B59">
      <w:r w:rsidRPr="00252B59">
        <w:t>We used data checking, descriptive statistics, graphs, and correlation analysis to study the dataset.</w:t>
      </w:r>
    </w:p>
    <w:p w14:paraId="3ABF5DBA" w14:textId="77777777" w:rsidR="00252B59" w:rsidRPr="00252B59" w:rsidRDefault="00252B59" w:rsidP="00252B59">
      <w:r w:rsidRPr="00252B59">
        <w:t>The correlation heatmap helps us identify which variables have stronger relationships with sound pressure level.</w:t>
      </w:r>
    </w:p>
    <w:p w14:paraId="5A7B6D47" w14:textId="77777777" w:rsidR="00252B59" w:rsidRPr="00252B59" w:rsidRDefault="00252B59" w:rsidP="00252B59">
      <w:r w:rsidRPr="00252B59">
        <w:lastRenderedPageBreak/>
        <w:t>We also explored Random Forest as a machine learning method for predicting sound pressure level.</w:t>
      </w:r>
    </w:p>
    <w:p w14:paraId="4C1C2C49" w14:textId="502DEC36" w:rsidR="00252B59" w:rsidRDefault="00252B59" w:rsidP="00252B59">
      <w:r w:rsidRPr="00252B59">
        <w:t>Overall, this project helped us understand how data analysis can be used to study a real engineering problem. In future work, we can compare more machine learning models, calculate feature importance, and study the physical reasons behind the noise.</w:t>
      </w:r>
    </w:p>
    <w:p w14:paraId="52EB2DE7" w14:textId="234CD70E" w:rsidR="00252B59" w:rsidRDefault="00252B59" w:rsidP="00252B59"/>
    <w:p w14:paraId="55E2E949" w14:textId="06888B57" w:rsidR="00252B59" w:rsidRDefault="00252B59" w:rsidP="00252B59">
      <w:r>
        <w:t>ACKNOWLEDGMENT</w:t>
      </w:r>
      <w:r>
        <w:t>:</w:t>
      </w:r>
    </w:p>
    <w:p w14:paraId="4C96FAC3" w14:textId="77777777" w:rsidR="00252B59" w:rsidRPr="00252B59" w:rsidRDefault="00252B59" w:rsidP="00252B59">
      <w:r>
        <w:tab/>
      </w:r>
      <w:r w:rsidRPr="00252B59">
        <w:t>We would like to thank our faculty members for their guidance and support during this project. We also thank the creators of the Airfoil Self-Noise dataset for making the data available for analysis and learning.</w:t>
      </w:r>
    </w:p>
    <w:p w14:paraId="3F5644ED" w14:textId="571ED9AA" w:rsidR="00252B59" w:rsidRPr="00252B59" w:rsidRDefault="00252B59" w:rsidP="00252B59"/>
    <w:p w14:paraId="4003E4B2" w14:textId="77777777" w:rsidR="00252B59" w:rsidRDefault="00252B59" w:rsidP="00252B59">
      <w:pPr>
        <w:rPr>
          <w:b/>
          <w:bCs/>
        </w:rPr>
      </w:pPr>
    </w:p>
    <w:p w14:paraId="25FD8A18" w14:textId="77777777" w:rsidR="00252B59" w:rsidRDefault="00252B59" w:rsidP="00252B59">
      <w:pPr>
        <w:rPr>
          <w:b/>
          <w:bCs/>
        </w:rPr>
      </w:pPr>
    </w:p>
    <w:p w14:paraId="27FC846D" w14:textId="1D710518" w:rsidR="00252B59" w:rsidRPr="00252B59" w:rsidRDefault="00252B59" w:rsidP="00252B59">
      <w:pPr>
        <w:rPr>
          <w:b/>
          <w:bCs/>
        </w:rPr>
      </w:pPr>
      <w:r>
        <w:rPr>
          <w:b/>
          <w:bCs/>
        </w:rPr>
        <w:tab/>
      </w:r>
    </w:p>
    <w:p w14:paraId="54FE313E" w14:textId="77777777" w:rsidR="00252B59" w:rsidRPr="00252B59" w:rsidRDefault="00252B59" w:rsidP="00252B59"/>
    <w:p w14:paraId="0D64C8DB" w14:textId="4BF9C45A" w:rsidR="00D1790B" w:rsidRDefault="00D1790B" w:rsidP="00252B59">
      <w:pPr>
        <w:ind w:firstLine="230"/>
        <w:jc w:val="left"/>
      </w:pPr>
    </w:p>
    <w:sectPr w:rsidR="00D1790B" w:rsidSect="00034616">
      <w:type w:val="continuous"/>
      <w:pgSz w:w="11906" w:h="16838"/>
      <w:pgMar w:top="792" w:right="936" w:bottom="792" w:left="936"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D4489"/>
    <w:multiLevelType w:val="hybridMultilevel"/>
    <w:tmpl w:val="189691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58661D2"/>
    <w:multiLevelType w:val="multilevel"/>
    <w:tmpl w:val="23EA4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F3662C"/>
    <w:multiLevelType w:val="multilevel"/>
    <w:tmpl w:val="05CC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B1B0A"/>
    <w:multiLevelType w:val="multilevel"/>
    <w:tmpl w:val="E75C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5F477D"/>
    <w:multiLevelType w:val="hybridMultilevel"/>
    <w:tmpl w:val="B7E8CF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67C71222"/>
    <w:multiLevelType w:val="multilevel"/>
    <w:tmpl w:val="BB68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9"/>
  </w:num>
  <w:num w:numId="12">
    <w:abstractNumId w:val="13"/>
  </w:num>
  <w:num w:numId="13">
    <w:abstractNumId w:val="12"/>
  </w:num>
  <w:num w:numId="14">
    <w:abstractNumId w:val="1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B59"/>
    <w:rsid w:val="0029639D"/>
    <w:rsid w:val="00326F90"/>
    <w:rsid w:val="003929B7"/>
    <w:rsid w:val="006670D9"/>
    <w:rsid w:val="006E5F1D"/>
    <w:rsid w:val="00AA1D8D"/>
    <w:rsid w:val="00B47730"/>
    <w:rsid w:val="00CB0664"/>
    <w:rsid w:val="00D1790B"/>
    <w:rsid w:val="00F33E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25C91"/>
  <w14:defaultImageDpi w14:val="300"/>
  <w15:docId w15:val="{DD98A003-8199-4021-B65A-31002A3AE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ind w:firstLine="202"/>
      <w:jc w:val="both"/>
    </w:pPr>
    <w:rPr>
      <w:rFonts w:ascii="Times New Roman" w:hAnsi="Times New Roman"/>
      <w:color w:val="000000"/>
      <w:sz w:val="18"/>
    </w:rPr>
  </w:style>
  <w:style w:type="paragraph" w:styleId="Heading1">
    <w:name w:val="heading 1"/>
    <w:basedOn w:val="Normal"/>
    <w:next w:val="Normal"/>
    <w:link w:val="Heading1Char"/>
    <w:uiPriority w:val="9"/>
    <w:qFormat/>
    <w:rsid w:val="00FC693F"/>
    <w:pPr>
      <w:keepNext/>
      <w:keepLines/>
      <w:spacing w:before="100"/>
      <w:ind w:firstLine="0"/>
      <w:jc w:val="center"/>
      <w:outlineLvl w:val="0"/>
    </w:pPr>
    <w:rPr>
      <w:rFonts w:cstheme="majorBidi"/>
      <w:b/>
      <w:bCs/>
      <w:szCs w:val="28"/>
    </w:rPr>
  </w:style>
  <w:style w:type="paragraph" w:styleId="Heading2">
    <w:name w:val="heading 2"/>
    <w:basedOn w:val="Normal"/>
    <w:next w:val="Normal"/>
    <w:link w:val="Heading2Char"/>
    <w:uiPriority w:val="9"/>
    <w:unhideWhenUsed/>
    <w:qFormat/>
    <w:rsid w:val="00FC693F"/>
    <w:pPr>
      <w:keepNext/>
      <w:keepLines/>
      <w:spacing w:before="100"/>
      <w:ind w:firstLine="0"/>
      <w:outlineLvl w:val="1"/>
    </w:pPr>
    <w:rPr>
      <w:rFonts w:cstheme="majorBidi"/>
      <w:b/>
      <w:bCs/>
      <w:i/>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ind w:firstLine="0"/>
      <w:contextualSpacing/>
      <w:jc w:val="center"/>
    </w:pPr>
    <w:rPr>
      <w:rFonts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02"/>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0"/>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266063">
      <w:bodyDiv w:val="1"/>
      <w:marLeft w:val="0"/>
      <w:marRight w:val="0"/>
      <w:marTop w:val="0"/>
      <w:marBottom w:val="0"/>
      <w:divBdr>
        <w:top w:val="none" w:sz="0" w:space="0" w:color="auto"/>
        <w:left w:val="none" w:sz="0" w:space="0" w:color="auto"/>
        <w:bottom w:val="none" w:sz="0" w:space="0" w:color="auto"/>
        <w:right w:val="none" w:sz="0" w:space="0" w:color="auto"/>
      </w:divBdr>
    </w:div>
    <w:div w:id="404690689">
      <w:bodyDiv w:val="1"/>
      <w:marLeft w:val="0"/>
      <w:marRight w:val="0"/>
      <w:marTop w:val="0"/>
      <w:marBottom w:val="0"/>
      <w:divBdr>
        <w:top w:val="none" w:sz="0" w:space="0" w:color="auto"/>
        <w:left w:val="none" w:sz="0" w:space="0" w:color="auto"/>
        <w:bottom w:val="none" w:sz="0" w:space="0" w:color="auto"/>
        <w:right w:val="none" w:sz="0" w:space="0" w:color="auto"/>
      </w:divBdr>
    </w:div>
    <w:div w:id="464199991">
      <w:bodyDiv w:val="1"/>
      <w:marLeft w:val="0"/>
      <w:marRight w:val="0"/>
      <w:marTop w:val="0"/>
      <w:marBottom w:val="0"/>
      <w:divBdr>
        <w:top w:val="none" w:sz="0" w:space="0" w:color="auto"/>
        <w:left w:val="none" w:sz="0" w:space="0" w:color="auto"/>
        <w:bottom w:val="none" w:sz="0" w:space="0" w:color="auto"/>
        <w:right w:val="none" w:sz="0" w:space="0" w:color="auto"/>
      </w:divBdr>
    </w:div>
    <w:div w:id="806583576">
      <w:bodyDiv w:val="1"/>
      <w:marLeft w:val="0"/>
      <w:marRight w:val="0"/>
      <w:marTop w:val="0"/>
      <w:marBottom w:val="0"/>
      <w:divBdr>
        <w:top w:val="none" w:sz="0" w:space="0" w:color="auto"/>
        <w:left w:val="none" w:sz="0" w:space="0" w:color="auto"/>
        <w:bottom w:val="none" w:sz="0" w:space="0" w:color="auto"/>
        <w:right w:val="none" w:sz="0" w:space="0" w:color="auto"/>
      </w:divBdr>
    </w:div>
    <w:div w:id="871386372">
      <w:bodyDiv w:val="1"/>
      <w:marLeft w:val="0"/>
      <w:marRight w:val="0"/>
      <w:marTop w:val="0"/>
      <w:marBottom w:val="0"/>
      <w:divBdr>
        <w:top w:val="none" w:sz="0" w:space="0" w:color="auto"/>
        <w:left w:val="none" w:sz="0" w:space="0" w:color="auto"/>
        <w:bottom w:val="none" w:sz="0" w:space="0" w:color="auto"/>
        <w:right w:val="none" w:sz="0" w:space="0" w:color="auto"/>
      </w:divBdr>
    </w:div>
    <w:div w:id="905192212">
      <w:bodyDiv w:val="1"/>
      <w:marLeft w:val="0"/>
      <w:marRight w:val="0"/>
      <w:marTop w:val="0"/>
      <w:marBottom w:val="0"/>
      <w:divBdr>
        <w:top w:val="none" w:sz="0" w:space="0" w:color="auto"/>
        <w:left w:val="none" w:sz="0" w:space="0" w:color="auto"/>
        <w:bottom w:val="none" w:sz="0" w:space="0" w:color="auto"/>
        <w:right w:val="none" w:sz="0" w:space="0" w:color="auto"/>
      </w:divBdr>
    </w:div>
    <w:div w:id="911626838">
      <w:bodyDiv w:val="1"/>
      <w:marLeft w:val="0"/>
      <w:marRight w:val="0"/>
      <w:marTop w:val="0"/>
      <w:marBottom w:val="0"/>
      <w:divBdr>
        <w:top w:val="none" w:sz="0" w:space="0" w:color="auto"/>
        <w:left w:val="none" w:sz="0" w:space="0" w:color="auto"/>
        <w:bottom w:val="none" w:sz="0" w:space="0" w:color="auto"/>
        <w:right w:val="none" w:sz="0" w:space="0" w:color="auto"/>
      </w:divBdr>
    </w:div>
    <w:div w:id="937980299">
      <w:bodyDiv w:val="1"/>
      <w:marLeft w:val="0"/>
      <w:marRight w:val="0"/>
      <w:marTop w:val="0"/>
      <w:marBottom w:val="0"/>
      <w:divBdr>
        <w:top w:val="none" w:sz="0" w:space="0" w:color="auto"/>
        <w:left w:val="none" w:sz="0" w:space="0" w:color="auto"/>
        <w:bottom w:val="none" w:sz="0" w:space="0" w:color="auto"/>
        <w:right w:val="none" w:sz="0" w:space="0" w:color="auto"/>
      </w:divBdr>
      <w:divsChild>
        <w:div w:id="2020540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082654">
      <w:bodyDiv w:val="1"/>
      <w:marLeft w:val="0"/>
      <w:marRight w:val="0"/>
      <w:marTop w:val="0"/>
      <w:marBottom w:val="0"/>
      <w:divBdr>
        <w:top w:val="none" w:sz="0" w:space="0" w:color="auto"/>
        <w:left w:val="none" w:sz="0" w:space="0" w:color="auto"/>
        <w:bottom w:val="none" w:sz="0" w:space="0" w:color="auto"/>
        <w:right w:val="none" w:sz="0" w:space="0" w:color="auto"/>
      </w:divBdr>
    </w:div>
    <w:div w:id="981539886">
      <w:bodyDiv w:val="1"/>
      <w:marLeft w:val="0"/>
      <w:marRight w:val="0"/>
      <w:marTop w:val="0"/>
      <w:marBottom w:val="0"/>
      <w:divBdr>
        <w:top w:val="none" w:sz="0" w:space="0" w:color="auto"/>
        <w:left w:val="none" w:sz="0" w:space="0" w:color="auto"/>
        <w:bottom w:val="none" w:sz="0" w:space="0" w:color="auto"/>
        <w:right w:val="none" w:sz="0" w:space="0" w:color="auto"/>
      </w:divBdr>
    </w:div>
    <w:div w:id="1223104668">
      <w:bodyDiv w:val="1"/>
      <w:marLeft w:val="0"/>
      <w:marRight w:val="0"/>
      <w:marTop w:val="0"/>
      <w:marBottom w:val="0"/>
      <w:divBdr>
        <w:top w:val="none" w:sz="0" w:space="0" w:color="auto"/>
        <w:left w:val="none" w:sz="0" w:space="0" w:color="auto"/>
        <w:bottom w:val="none" w:sz="0" w:space="0" w:color="auto"/>
        <w:right w:val="none" w:sz="0" w:space="0" w:color="auto"/>
      </w:divBdr>
    </w:div>
    <w:div w:id="1304847291">
      <w:bodyDiv w:val="1"/>
      <w:marLeft w:val="0"/>
      <w:marRight w:val="0"/>
      <w:marTop w:val="0"/>
      <w:marBottom w:val="0"/>
      <w:divBdr>
        <w:top w:val="none" w:sz="0" w:space="0" w:color="auto"/>
        <w:left w:val="none" w:sz="0" w:space="0" w:color="auto"/>
        <w:bottom w:val="none" w:sz="0" w:space="0" w:color="auto"/>
        <w:right w:val="none" w:sz="0" w:space="0" w:color="auto"/>
      </w:divBdr>
    </w:div>
    <w:div w:id="1391418155">
      <w:bodyDiv w:val="1"/>
      <w:marLeft w:val="0"/>
      <w:marRight w:val="0"/>
      <w:marTop w:val="0"/>
      <w:marBottom w:val="0"/>
      <w:divBdr>
        <w:top w:val="none" w:sz="0" w:space="0" w:color="auto"/>
        <w:left w:val="none" w:sz="0" w:space="0" w:color="auto"/>
        <w:bottom w:val="none" w:sz="0" w:space="0" w:color="auto"/>
        <w:right w:val="none" w:sz="0" w:space="0" w:color="auto"/>
      </w:divBdr>
    </w:div>
    <w:div w:id="1544708138">
      <w:bodyDiv w:val="1"/>
      <w:marLeft w:val="0"/>
      <w:marRight w:val="0"/>
      <w:marTop w:val="0"/>
      <w:marBottom w:val="0"/>
      <w:divBdr>
        <w:top w:val="none" w:sz="0" w:space="0" w:color="auto"/>
        <w:left w:val="none" w:sz="0" w:space="0" w:color="auto"/>
        <w:bottom w:val="none" w:sz="0" w:space="0" w:color="auto"/>
        <w:right w:val="none" w:sz="0" w:space="0" w:color="auto"/>
      </w:divBdr>
    </w:div>
    <w:div w:id="1712261105">
      <w:bodyDiv w:val="1"/>
      <w:marLeft w:val="0"/>
      <w:marRight w:val="0"/>
      <w:marTop w:val="0"/>
      <w:marBottom w:val="0"/>
      <w:divBdr>
        <w:top w:val="none" w:sz="0" w:space="0" w:color="auto"/>
        <w:left w:val="none" w:sz="0" w:space="0" w:color="auto"/>
        <w:bottom w:val="none" w:sz="0" w:space="0" w:color="auto"/>
        <w:right w:val="none" w:sz="0" w:space="0" w:color="auto"/>
      </w:divBdr>
      <w:divsChild>
        <w:div w:id="449514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30797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1763</Words>
  <Characters>10055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IEEE Style Student Paper Template</vt:lpstr>
    </vt:vector>
  </TitlesOfParts>
  <Manager/>
  <Company/>
  <LinksUpToDate>false</LinksUpToDate>
  <CharactersWithSpaces>11795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Style Student Paper Template</dc:title>
  <dc:subject>Editable A4 conference-style student research paper template</dc:subject>
  <dc:creator>jasvin guru</dc:creator>
  <cp:keywords/>
  <dc:description>generated by python-docx</dc:description>
  <cp:lastModifiedBy>jasvin guru</cp:lastModifiedBy>
  <cp:revision>2</cp:revision>
  <dcterms:created xsi:type="dcterms:W3CDTF">2026-10-02T04:47:00Z</dcterms:created>
  <dcterms:modified xsi:type="dcterms:W3CDTF">2026-10-02T04:47:00Z</dcterms:modified>
  <cp:category/>
</cp:coreProperties>
</file>